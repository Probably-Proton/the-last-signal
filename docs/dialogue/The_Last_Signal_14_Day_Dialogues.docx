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43A"/>
          <w:sz w:val="52"/>
        </w:rPr>
        <w:t>THE LAST SIGNAL</w:t>
      </w:r>
    </w:p>
    <w:p>
      <w:pPr>
        <w:jc w:val="center"/>
      </w:pPr>
      <w:r>
        <w:rPr>
          <w:i/>
          <w:color w:val="9B2838"/>
          <w:sz w:val="28"/>
        </w:rPr>
        <w:t>14-Day Mystery Chase • Dialogue Script</w:t>
      </w:r>
    </w:p>
    <w:p>
      <w:pPr>
        <w:jc w:val="center"/>
      </w:pPr>
      <w:r>
        <w:rPr>
          <w:b/>
        </w:rPr>
        <w:t>Organiser Edition | Fictional online mystery game</w:t>
      </w:r>
    </w:p>
    <w:p>
      <w:r>
        <w:t>Use these messages as optional character dialogue between puzzle releases. Keep them vague and atmospheric; do not reveal answers directly. For Stage 4, use the dialogue/audio monologue already included in the original game materials instead of duplicating it here.</w:t>
      </w:r>
    </w:p>
    <w:p>
      <w:pPr>
        <w:pStyle w:val="Heading1"/>
      </w:pPr>
      <w:r>
        <w:t>DAY 1 — THE FILE OPENS</w:t>
      </w:r>
    </w:p>
    <w:p>
      <w:r>
        <w:rPr>
          <w:b/>
          <w:color w:val="9B2838"/>
        </w:rPr>
        <w:t xml:space="preserve">ZODIAC: </w:t>
      </w:r>
      <w:r>
        <w:t>A new name on the file. A fresh pair of eyes. How fortunate for the archive.</w:t>
      </w:r>
    </w:p>
    <w:p>
      <w:r>
        <w:rPr>
          <w:b/>
          <w:color w:val="246B8E"/>
        </w:rPr>
        <w:t xml:space="preserve">DIRECTOR OF POLICE: </w:t>
      </w:r>
      <w:r>
        <w:t>Welcome to the case. Start with what is recorded—not with what you think you know.</w:t>
      </w:r>
    </w:p>
    <w:p>
      <w:r>
        <w:rPr>
          <w:b/>
          <w:color w:val="9B2838"/>
        </w:rPr>
        <w:t xml:space="preserve">ZODIAC (alternate): </w:t>
      </w:r>
      <w:r>
        <w:t>Some stories wait years for an audience. This one seems to have found one</w:t>
      </w:r>
    </w:p>
    <w:p>
      <w:r>
        <w:rPr>
          <w:b/>
          <w:color w:val="246B8E"/>
        </w:rPr>
        <w:t xml:space="preserve">DIRECTOR (alternate): </w:t>
      </w:r>
      <w:r>
        <w:t>Keep your notes orderly. The smallest detail may matter later</w:t>
      </w:r>
    </w:p>
    <w:p>
      <w:pPr>
        <w:pStyle w:val="Heading1"/>
      </w:pPr>
      <w:r>
        <w:t>PUZZLE 1 — THE PASSWORD SHEET</w:t>
      </w:r>
    </w:p>
    <w:p>
      <w:r>
        <w:rPr>
          <w:b/>
          <w:color w:val="9B2838"/>
        </w:rPr>
        <w:t xml:space="preserve">ZODIAC: </w:t>
      </w:r>
      <w:r>
        <w:t>You looked at the words. Did you look at their edges?</w:t>
      </w:r>
    </w:p>
    <w:p>
      <w:r>
        <w:rPr>
          <w:b/>
          <w:color w:val="246B8E"/>
        </w:rPr>
        <w:t xml:space="preserve">DIRECTOR OF POLICE: </w:t>
      </w:r>
      <w:r>
        <w:t>Try not to read the page only one way. Its arrangement may be part of the message</w:t>
      </w:r>
    </w:p>
    <w:p>
      <w:r>
        <w:rPr>
          <w:b/>
          <w:color w:val="9B2838"/>
        </w:rPr>
        <w:t xml:space="preserve">ZODIAC (if stuck): </w:t>
      </w:r>
      <w:r>
        <w:t>A page has more than a middle. Sometimes the margins are the part that speaks</w:t>
      </w:r>
    </w:p>
    <w:p>
      <w:r>
        <w:rPr>
          <w:b/>
          <w:color w:val="246B8E"/>
        </w:rPr>
        <w:t xml:space="preserve">DIRECTOR (if solved): </w:t>
      </w:r>
      <w:r>
        <w:t>Good. Record the result exactly as it appears; you may need it again</w:t>
      </w:r>
    </w:p>
    <w:p>
      <w:pPr>
        <w:pStyle w:val="Heading1"/>
      </w:pPr>
      <w:r>
        <w:t>PUZZLE 2 — THE LOCKED PHOTOGRAPHS</w:t>
      </w:r>
    </w:p>
    <w:p>
      <w:r>
        <w:rPr>
          <w:b/>
          <w:color w:val="9B2838"/>
        </w:rPr>
        <w:t xml:space="preserve">ZODIAC: </w:t>
      </w:r>
      <w:r>
        <w:t>Pictures are patient. They keep what people overlook</w:t>
      </w:r>
    </w:p>
    <w:p>
      <w:r>
        <w:rPr>
          <w:b/>
          <w:color w:val="246B8E"/>
        </w:rPr>
        <w:t xml:space="preserve">DIRECTOR OF POLICE: </w:t>
      </w:r>
      <w:r>
        <w:t>Compare the images carefully. Look for a detail that repeats or changes</w:t>
      </w:r>
    </w:p>
    <w:p>
      <w:r>
        <w:rPr>
          <w:b/>
          <w:color w:val="9B2838"/>
        </w:rPr>
        <w:t xml:space="preserve">ZODIAC (if stuck): </w:t>
      </w:r>
      <w:r>
        <w:t>You keep staring at the scene. Perhaps the frame has something to say</w:t>
      </w:r>
    </w:p>
    <w:p>
      <w:r>
        <w:rPr>
          <w:b/>
          <w:color w:val="246B8E"/>
        </w:rPr>
        <w:t xml:space="preserve">DIRECTOR (if solved): </w:t>
      </w:r>
      <w:r>
        <w:t>Keep the coordinates with the case notes. Don't assume you know what they point to yet</w:t>
      </w:r>
    </w:p>
    <w:p>
      <w:pPr>
        <w:pStyle w:val="Heading1"/>
      </w:pPr>
      <w:r>
        <w:t>PUZZLE 3 — CASE FILE 017</w:t>
      </w:r>
    </w:p>
    <w:p>
      <w:r>
        <w:rPr>
          <w:b/>
          <w:color w:val="9B2838"/>
        </w:rPr>
        <w:t xml:space="preserve">ZODIAC: </w:t>
      </w:r>
      <w:r>
        <w:t>A number is only a number until someone gives it a door</w:t>
      </w:r>
    </w:p>
    <w:p>
      <w:r>
        <w:rPr>
          <w:b/>
          <w:color w:val="246B8E"/>
        </w:rPr>
        <w:t xml:space="preserve">DIRECTOR OF POLICE: </w:t>
      </w:r>
      <w:r>
        <w:t>Use the information you have already verified. Avoid guessing at a new key</w:t>
      </w:r>
    </w:p>
    <w:p>
      <w:r>
        <w:rPr>
          <w:b/>
          <w:color w:val="9B2838"/>
        </w:rPr>
        <w:t xml:space="preserve">ZODIAC (if stuck): </w:t>
      </w:r>
      <w:r>
        <w:t>The file is not hiding. It is waiting for the right label</w:t>
      </w:r>
    </w:p>
    <w:p>
      <w:r>
        <w:rPr>
          <w:b/>
          <w:color w:val="246B8E"/>
        </w:rPr>
        <w:t xml:space="preserve">DIRECTOR (if solved): </w:t>
      </w:r>
      <w:r>
        <w:t>This file connects to earlier evidence. Mark the connection, but leave conclusions open</w:t>
      </w:r>
    </w:p>
    <w:p>
      <w:pPr>
        <w:pStyle w:val="Heading1"/>
      </w:pPr>
      <w:r>
        <w:t>PUZZLE 4 — THE MAP / 24-HOUR CHALLENGE</w:t>
      </w:r>
    </w:p>
    <w:p>
      <w:r>
        <w:rPr>
          <w:b/>
          <w:color w:val="9B2838"/>
        </w:rPr>
        <w:t xml:space="preserve">ZODIAC: </w:t>
      </w:r>
      <w:r>
        <w:t>You have a direction. Whether you have understood it is another matter</w:t>
      </w:r>
    </w:p>
    <w:p>
      <w:r>
        <w:rPr>
          <w:b/>
          <w:color w:val="246B8E"/>
        </w:rPr>
        <w:t xml:space="preserve">DIRECTOR OF POLICE: </w:t>
      </w:r>
      <w:r>
        <w:t>Check the material in its intended order. A reversed layer may change what you hear or read</w:t>
      </w:r>
    </w:p>
    <w:p>
      <w:r>
        <w:rPr>
          <w:b/>
          <w:color w:val="9B2838"/>
        </w:rPr>
        <w:t xml:space="preserve">ZODIAC (if stuck): </w:t>
      </w:r>
      <w:r>
        <w:t>Some messages arrive facing the wrong way</w:t>
      </w:r>
    </w:p>
    <w:p>
      <w:r>
        <w:rPr>
          <w:b/>
          <w:color w:val="246B8E"/>
        </w:rPr>
        <w:t xml:space="preserve">DIRECTOR (if solved): </w:t>
      </w:r>
      <w:r>
        <w:t>Document the method as well as the result. The method may be needed again</w:t>
      </w:r>
    </w:p>
    <w:p>
      <w:pPr>
        <w:pStyle w:val="Heading1"/>
      </w:pPr>
      <w:r>
        <w:t>PUZZLE 5 — MISSING SEVENTEEN SECONDS</w:t>
      </w:r>
    </w:p>
    <w:p>
      <w:r>
        <w:rPr>
          <w:b/>
          <w:color w:val="9B2838"/>
        </w:rPr>
        <w:t xml:space="preserve">ZODIAC: </w:t>
      </w:r>
      <w:r>
        <w:t>You heard the recording. Did you notice what the transcript leaves out?</w:t>
      </w:r>
    </w:p>
    <w:p>
      <w:r>
        <w:rPr>
          <w:b/>
          <w:color w:val="246B8E"/>
        </w:rPr>
        <w:t xml:space="preserve">DIRECTOR OF POLICE: </w:t>
      </w:r>
      <w:r>
        <w:t>Compare the duration of the recording with the written transcript. Account for every second</w:t>
      </w:r>
    </w:p>
    <w:p>
      <w:r>
        <w:rPr>
          <w:b/>
          <w:color w:val="9B2838"/>
        </w:rPr>
        <w:t xml:space="preserve">ZODIAC (if stuck): </w:t>
      </w:r>
      <w:r>
        <w:t>Silence can be counted. So can the space between two things</w:t>
      </w:r>
    </w:p>
    <w:p>
      <w:r>
        <w:rPr>
          <w:b/>
          <w:color w:val="246B8E"/>
        </w:rPr>
        <w:t xml:space="preserve">DIRECTOR (if solved): </w:t>
      </w:r>
      <w:r>
        <w:t>Treat the recovered phrase as a clue in the game, not as a real-world threat</w:t>
      </w:r>
    </w:p>
    <w:p>
      <w:pPr>
        <w:pStyle w:val="Heading1"/>
      </w:pPr>
      <w:r>
        <w:t>PUZZLE 6 — THE CONTRADICTORY ARCHIVE</w:t>
      </w:r>
    </w:p>
    <w:p>
      <w:r>
        <w:rPr>
          <w:b/>
          <w:color w:val="9B2838"/>
        </w:rPr>
        <w:t xml:space="preserve">ZODIAC: </w:t>
      </w:r>
      <w:r>
        <w:t>Three records. Three versions of the same little moment. How tidy</w:t>
      </w:r>
    </w:p>
    <w:p>
      <w:r>
        <w:rPr>
          <w:b/>
          <w:color w:val="246B8E"/>
        </w:rPr>
        <w:t xml:space="preserve">DIRECTOR OF POLICE: </w:t>
      </w:r>
      <w:r>
        <w:t>Compare the timestamps and edit history. A contradiction is a lead—not proof by itself</w:t>
      </w:r>
    </w:p>
    <w:p>
      <w:r>
        <w:rPr>
          <w:b/>
          <w:color w:val="9B2838"/>
        </w:rPr>
        <w:t xml:space="preserve">ZODIAC (if stuck): </w:t>
      </w:r>
      <w:r>
        <w:t>Which record came first? Which one only claims it did?</w:t>
      </w:r>
    </w:p>
    <w:p>
      <w:r>
        <w:rPr>
          <w:b/>
          <w:color w:val="246B8E"/>
        </w:rPr>
        <w:t xml:space="preserve">DIRECTOR (if solved): </w:t>
      </w:r>
      <w:r>
        <w:t>The archive's edit trail gives you a new token. Keep it separate from your theory</w:t>
      </w:r>
    </w:p>
    <w:p>
      <w:pPr>
        <w:pStyle w:val="Heading1"/>
      </w:pPr>
      <w:r>
        <w:t>PUZZLE 7 — THE LAST SIGNAL</w:t>
      </w:r>
    </w:p>
    <w:p>
      <w:r>
        <w:rPr>
          <w:b/>
          <w:color w:val="9B2838"/>
        </w:rPr>
        <w:t xml:space="preserve">ZODIAC: </w:t>
      </w:r>
      <w:r>
        <w:t>You have collected quite a few pieces. I wonder if you know what picture they make</w:t>
      </w:r>
    </w:p>
    <w:p>
      <w:r>
        <w:rPr>
          <w:b/>
          <w:color w:val="246B8E"/>
        </w:rPr>
        <w:t xml:space="preserve">DIRECTOR OF POLICE: </w:t>
      </w:r>
      <w:r>
        <w:t>Lay out every verified token. The final answer should use evidence from more than one stage</w:t>
      </w:r>
    </w:p>
    <w:p>
      <w:r>
        <w:rPr>
          <w:b/>
          <w:color w:val="9B2838"/>
        </w:rPr>
        <w:t xml:space="preserve">ZODIAC (if stuck): </w:t>
      </w:r>
      <w:r>
        <w:t>A signal is not the same thing as its source</w:t>
      </w:r>
    </w:p>
    <w:p>
      <w:r>
        <w:rPr>
          <w:b/>
          <w:color w:val="246B8E"/>
        </w:rPr>
        <w:t xml:space="preserve">DIRECTOR (if solved): </w:t>
      </w:r>
      <w:r>
        <w:t>You have reached the final conclusion. Explain how each clue supports it</w:t>
      </w:r>
    </w:p>
    <w:p>
      <w:pPr>
        <w:pStyle w:val="Heading1"/>
      </w:pPr>
      <w:r>
        <w:t>FINAL REVEAL</w:t>
      </w:r>
    </w:p>
    <w:p>
      <w:r>
        <w:rPr>
          <w:b/>
          <w:color w:val="9B2838"/>
        </w:rPr>
        <w:t xml:space="preserve">ZODIAC: </w:t>
      </w:r>
      <w:r>
        <w:t>The archive kept its secrets until someone learned how to read its silences</w:t>
      </w:r>
    </w:p>
    <w:p>
      <w:r>
        <w:rPr>
          <w:b/>
          <w:color w:val="246B8E"/>
        </w:rPr>
        <w:t xml:space="preserve">DIRECTOR OF POLICE: </w:t>
      </w:r>
      <w:r>
        <w:t>Case conclusion: supported by the clues and cross-references. Keep the evidence trail with your report</w:t>
      </w:r>
    </w:p>
    <w:p>
      <w:r>
        <w:rPr>
          <w:b/>
          <w:color w:val="9B2838"/>
        </w:rPr>
        <w:t xml:space="preserve">ZODIAC (alternate): </w:t>
      </w:r>
      <w:r>
        <w:t>You found the signal. The question was always where it began</w:t>
      </w:r>
    </w:p>
    <w:p>
      <w:r>
        <w:rPr>
          <w:b/>
          <w:color w:val="246B8E"/>
        </w:rPr>
        <w:t xml:space="preserve">DIRECTOR (alternate): </w:t>
      </w:r>
      <w:r>
        <w:t>Investigation complete. Thank you for keeping your conclusions tied to the evidence</w:t>
      </w:r>
    </w:p>
    <w:p>
      <w:pPr>
        <w:pStyle w:val="Heading1"/>
      </w:pPr>
      <w:r>
        <w:t>OPTIONAL REACTIVE MESSAGES</w:t>
      </w:r>
    </w:p>
    <w:p>
      <w:r>
        <w:rPr>
          <w:b/>
        </w:rPr>
        <w:t xml:space="preserve">Incorrect answer — </w:t>
      </w:r>
    </w:p>
    <w:p>
      <w:r>
        <w:rPr>
          <w:b/>
          <w:color w:val="9B2838"/>
        </w:rPr>
        <w:t xml:space="preserve">ZODIAC: </w:t>
      </w:r>
      <w:r>
        <w:t>A confident answer. Shame it arrived before the evidence</w:t>
      </w:r>
    </w:p>
    <w:p>
      <w:r>
        <w:rPr>
          <w:b/>
        </w:rPr>
        <w:t xml:space="preserve">Hint request — </w:t>
      </w:r>
    </w:p>
    <w:p>
      <w:r>
        <w:rPr>
          <w:b/>
          <w:color w:val="246B8E"/>
        </w:rPr>
        <w:t xml:space="preserve">DIRECTOR OF POLICE: </w:t>
      </w:r>
      <w:r>
        <w:t>Return to the records you have already confirmed. One of them may be doing more than one job</w:t>
      </w:r>
    </w:p>
    <w:p>
      <w:r>
        <w:rPr>
          <w:b/>
        </w:rPr>
        <w:t xml:space="preserve">Early solve — </w:t>
      </w:r>
    </w:p>
    <w:p>
      <w:r>
        <w:rPr>
          <w:b/>
          <w:color w:val="9B2838"/>
        </w:rPr>
        <w:t xml:space="preserve">ZODIAC: </w:t>
      </w:r>
      <w:r>
        <w:t>Well, that was quicker than expected. Don't let it make you careless</w:t>
      </w:r>
    </w:p>
    <w:p>
      <w:r>
        <w:rPr>
          <w:b/>
        </w:rPr>
        <w:t xml:space="preserve">Quiet day — </w:t>
      </w:r>
    </w:p>
    <w:p>
      <w:r>
        <w:rPr>
          <w:b/>
          <w:color w:val="246B8E"/>
        </w:rPr>
        <w:t xml:space="preserve">DIRECTOR OF POLICE: </w:t>
      </w:r>
      <w:r>
        <w:t>The case remains open. Review your notes and check whether any clue has been left unconnected</w:t>
      </w:r>
    </w:p>
    <w:p>
      <w:r>
        <w:rPr>
          <w:b/>
        </w:rPr>
        <w:t xml:space="preserve">Near the finale — </w:t>
      </w:r>
    </w:p>
    <w:p>
      <w:r>
        <w:rPr>
          <w:b/>
          <w:color w:val="9B2838"/>
        </w:rPr>
        <w:t xml:space="preserve">ZODIAC: </w:t>
      </w:r>
      <w:r>
        <w:t>The pieces are close enough to touch. Are you sure you have placed them correctly</w:t>
      </w:r>
    </w:p>
    <w:p>
      <w:pPr>
        <w:pStyle w:val="Heading1"/>
      </w:pPr>
      <w:r>
        <w:t>ORGANISER NOTES — KEEP PRIVATE</w:t>
      </w:r>
    </w:p>
    <w:p>
      <w:pPr>
        <w:pStyle w:val="ListBullet"/>
      </w:pPr>
      <w:r>
        <w:t>The game is fictional and online-only. Keep all clues, websites, images, documents, and coordinates clearly inside the fictional game environment.</w:t>
      </w:r>
    </w:p>
    <w:p>
      <w:pPr>
        <w:pStyle w:val="ListBullet"/>
      </w:pPr>
      <w:r>
        <w:t>Do not send real-world threats or direct players to real locations. Keep dialogue theatrical and indirect.</w:t>
      </w:r>
    </w:p>
    <w:p>
      <w:pPr>
        <w:pStyle w:val="ListBullet"/>
      </w:pPr>
      <w:r>
        <w:t>Puzzle 1: first/last letters reveal the Z-K case / case-17 token.</w:t>
      </w:r>
    </w:p>
    <w:p>
      <w:pPr>
        <w:pStyle w:val="ListBullet"/>
      </w:pPr>
      <w:r>
        <w:t>Puzzle 2: encoded coordinates are 37.78874, -122.45709; in-game House 3893.</w:t>
      </w:r>
    </w:p>
    <w:p>
      <w:pPr>
        <w:pStyle w:val="ListBullet"/>
      </w:pPr>
      <w:r>
        <w:t>Puzzle 3: use 3893 to unlock Case File 017 / map sequence.</w:t>
      </w:r>
    </w:p>
    <w:p>
      <w:pPr>
        <w:pStyle w:val="ListBullet"/>
      </w:pPr>
      <w:r>
        <w:t>Puzzle 4: reverse/audio layer yields 37.78857 N, -122.45605 W. Use the original source PDF's challenge dialogue/audio monologue; do not duplicate it here.</w:t>
      </w:r>
    </w:p>
    <w:p>
      <w:pPr>
        <w:pStyle w:val="ListBullet"/>
      </w:pPr>
      <w:r>
        <w:t>Puzzle 5: compare the 47-second call with the 30-second transcript; the 17-second gap carries Morse. Intended phrase: 'You are next to die.' This is fictional game content only.</w:t>
      </w:r>
    </w:p>
    <w:p>
      <w:pPr>
        <w:pStyle w:val="ListBullet"/>
      </w:pPr>
      <w:r>
        <w:t>Puzzle 6 (proposed): dispatch log says archived 21:10; metadata created 20:42; access record shows edited 21:26. Edit keyword: ECHO. Contradiction is a clue, not proof of identity.</w:t>
      </w:r>
    </w:p>
    <w:p>
      <w:pPr>
        <w:pStyle w:val="ListBullet"/>
      </w:pPr>
      <w:r>
        <w:t>Puzzle 7 (proposed): combine tokens ZK, 3893, MAP, REVERSE, 17, ECHO. Intended final sentence: 'THE LAST SIGNAL CAME FROM INSIDE THE ARCHIVE.'</w:t>
      </w:r>
    </w:p>
    <w:p>
      <w:pPr>
        <w:pStyle w:val="ListBullet"/>
      </w:pPr>
      <w:r>
        <w:t>Suggested reveal: the antagonist's apparent knowledge came from access to the staged archive and planted clues. Keep this answer key hidden from players.</w:t>
      </w:r>
    </w:p>
    <w:p>
      <w:pPr>
        <w:pStyle w:val="Heading1"/>
      </w:pPr>
      <w:r>
        <w:t>SUGGESTED 14-DAY RELEASE RHYTHM</w:t>
      </w:r>
    </w:p>
    <w:p>
      <w:pPr>
        <w:pStyle w:val="ListNumber"/>
      </w:pPr>
      <w:r>
        <w:t>Day 1: Opening message and Puzzle 1 launch</w:t>
      </w:r>
    </w:p>
    <w:p>
      <w:pPr>
        <w:pStyle w:val="ListNumber"/>
      </w:pPr>
      <w:r>
        <w:t>Day 2: Puzzle 1 reminder / first hint</w:t>
      </w:r>
    </w:p>
    <w:p>
      <w:pPr>
        <w:pStyle w:val="ListNumber"/>
      </w:pPr>
      <w:r>
        <w:t>Day 3: Puzzle 1 close and Puzzle 2 launch</w:t>
      </w:r>
    </w:p>
    <w:p>
      <w:pPr>
        <w:pStyle w:val="ListNumber"/>
      </w:pPr>
      <w:r>
        <w:t>Day 4: Puzzle 2 hint</w:t>
      </w:r>
    </w:p>
    <w:p>
      <w:pPr>
        <w:pStyle w:val="ListNumber"/>
      </w:pPr>
      <w:r>
        <w:t>Day 5: Puzzle 2 close and Puzzle 3 launch</w:t>
      </w:r>
    </w:p>
    <w:p>
      <w:pPr>
        <w:pStyle w:val="ListNumber"/>
      </w:pPr>
      <w:r>
        <w:t>Day 6: Puzzle 3 hint</w:t>
      </w:r>
    </w:p>
    <w:p>
      <w:pPr>
        <w:pStyle w:val="ListNumber"/>
      </w:pPr>
      <w:r>
        <w:t>Day 7: Puzzle 3 close and Puzzle 4 launch</w:t>
      </w:r>
    </w:p>
    <w:p>
      <w:pPr>
        <w:pStyle w:val="ListNumber"/>
      </w:pPr>
      <w:r>
        <w:t>Day 8: Puzzle 4 / original 24-hour challenge content</w:t>
      </w:r>
    </w:p>
    <w:p>
      <w:pPr>
        <w:pStyle w:val="ListNumber"/>
      </w:pPr>
      <w:r>
        <w:t>Day 9: Puzzle 4 close and Puzzle 5 launch</w:t>
      </w:r>
    </w:p>
    <w:p>
      <w:pPr>
        <w:pStyle w:val="ListNumber"/>
      </w:pPr>
      <w:r>
        <w:t>Day 10: Puzzle 5 hint</w:t>
      </w:r>
    </w:p>
    <w:p>
      <w:pPr>
        <w:pStyle w:val="ListNumber"/>
      </w:pPr>
      <w:r>
        <w:t>Day 11: Puzzle 5 close and Puzzle 6 launch</w:t>
      </w:r>
    </w:p>
    <w:p>
      <w:pPr>
        <w:pStyle w:val="ListNumber"/>
      </w:pPr>
      <w:r>
        <w:t>Day 12: Puzzle 6 hint and close</w:t>
      </w:r>
    </w:p>
    <w:p>
      <w:pPr>
        <w:pStyle w:val="ListNumber"/>
      </w:pPr>
      <w:r>
        <w:t>Day 13: Puzzle 7 final synthesis</w:t>
      </w:r>
    </w:p>
    <w:p>
      <w:pPr>
        <w:pStyle w:val="ListNumber"/>
      </w:pPr>
      <w:r>
        <w:t>Day 14: Final submissions, reveal, and closing message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THE LAST SIGNAL • ORGANISER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